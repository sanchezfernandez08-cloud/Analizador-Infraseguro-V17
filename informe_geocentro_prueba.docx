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INFORME DE VALOR DE RECONSTRUCCIÓN</w:t>
      </w:r>
    </w:p>
    <w:p>
      <w:r>
        <w:t>Prueba exitosa — python-docx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